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Outline Wiki Quiz DOCX Fixture</w:t>
      </w:r>
    </w:p>
    <w:p>
      <w:r>
        <w:t>두 번째 문단입니다.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